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Practical Record: Local AI API Testing with Ollama, Postman and Python</w:t>
      </w:r>
    </w:p>
    <w:p>
      <w:pPr>
        <w:pStyle w:val="Heading1"/>
      </w:pPr>
      <w:r>
        <w:t>Introduction</w:t>
      </w:r>
    </w:p>
    <w:p>
      <w:r>
        <w:t>This experiment demonstrates how a local Large Language Model can be accessed through REST APIs. Postman is used for manual testing while Python's requests library is used for automation. The activity verifies successful communication using HTTP requests and JSON data.</w:t>
      </w:r>
    </w:p>
    <w:p>
      <w:pPr>
        <w:pStyle w:val="Heading1"/>
      </w:pPr>
      <w:r>
        <w:t>Objectives</w:t>
      </w:r>
    </w:p>
    <w:p>
      <w:pPr>
        <w:pStyle w:val="ListBullet"/>
      </w:pPr>
      <w:r>
        <w:t>Study basic Ollama commands.</w:t>
      </w:r>
    </w:p>
    <w:p>
      <w:pPr>
        <w:pStyle w:val="ListBullet"/>
      </w:pPr>
      <w:r>
        <w:t>Send GET and POST requests.</w:t>
      </w:r>
    </w:p>
    <w:p>
      <w:pPr>
        <w:pStyle w:val="ListBullet"/>
      </w:pPr>
      <w:r>
        <w:t>Test the Ollama local API.</w:t>
      </w:r>
    </w:p>
    <w:p>
      <w:pPr>
        <w:pStyle w:val="ListBullet"/>
      </w:pPr>
      <w:r>
        <w:t>Interpret the returned JSON response.</w:t>
      </w:r>
    </w:p>
    <w:p>
      <w:pPr>
        <w:pStyle w:val="Heading1"/>
      </w:pPr>
      <w:r>
        <w:t>Workflow</w:t>
      </w:r>
    </w:p>
    <w:p>
      <w:pPr>
        <w:pStyle w:val="ListNumber"/>
      </w:pPr>
      <w:r>
        <w:t>Install and verify Ollama.</w:t>
      </w:r>
    </w:p>
    <w:p>
      <w:pPr>
        <w:pStyle w:val="ListNumber"/>
      </w:pPr>
      <w:r>
        <w:t>Download the llama3 model.</w:t>
      </w:r>
    </w:p>
    <w:p>
      <w:pPr>
        <w:pStyle w:val="ListNumber"/>
      </w:pPr>
      <w:r>
        <w:t>Start the Ollama server.</w:t>
      </w:r>
    </w:p>
    <w:p>
      <w:pPr>
        <w:pStyle w:val="ListNumber"/>
      </w:pPr>
      <w:r>
        <w:t>Test APIs in Postman.</w:t>
      </w:r>
    </w:p>
    <w:p>
      <w:pPr>
        <w:pStyle w:val="ListNumber"/>
      </w:pPr>
      <w:r>
        <w:t>Execute the same request using Python.</w:t>
      </w:r>
    </w:p>
    <w:p>
      <w:pPr>
        <w:pStyle w:val="Heading1"/>
      </w:pPr>
      <w:r>
        <w:t>Screenshots and Explanation</w:t>
      </w:r>
    </w:p>
    <w:p>
      <w:r>
        <w:drawing>
          <wp:inline xmlns:a="http://schemas.openxmlformats.org/drawingml/2006/main" xmlns:pic="http://schemas.openxmlformats.org/drawingml/2006/picture">
            <wp:extent cx="5486400" cy="2891807"/>
            <wp:docPr id="1" name="Picture 1"/>
            <wp:cNvGraphicFramePr>
              <a:graphicFrameLocks noChangeAspect="1"/>
            </wp:cNvGraphicFramePr>
            <a:graphic>
              <a:graphicData uri="http://schemas.openxmlformats.org/drawingml/2006/picture">
                <pic:pic>
                  <pic:nvPicPr>
                    <pic:cNvPr id="0" name="Screenshot 2026-06-12 123058.png"/>
                    <pic:cNvPicPr/>
                  </pic:nvPicPr>
                  <pic:blipFill>
                    <a:blip r:embed="rId9"/>
                    <a:stretch>
                      <a:fillRect/>
                    </a:stretch>
                  </pic:blipFill>
                  <pic:spPr>
                    <a:xfrm>
                      <a:off x="0" y="0"/>
                      <a:ext cx="5486400" cy="2891807"/>
                    </a:xfrm>
                    <a:prstGeom prst="rect"/>
                  </pic:spPr>
                </pic:pic>
              </a:graphicData>
            </a:graphic>
          </wp:inline>
        </w:drawing>
      </w:r>
    </w:p>
    <w:p>
      <w:r>
        <w:rPr>
          <w:i/>
        </w:rPr>
        <w:t>Figure: HTTP GET request returned status code 200, confirming successful connectivity.</w:t>
      </w:r>
    </w:p>
    <w:p>
      <w:r>
        <w:drawing>
          <wp:inline xmlns:a="http://schemas.openxmlformats.org/drawingml/2006/main" xmlns:pic="http://schemas.openxmlformats.org/drawingml/2006/picture">
            <wp:extent cx="5486400" cy="2891807"/>
            <wp:docPr id="2" name="Picture 2"/>
            <wp:cNvGraphicFramePr>
              <a:graphicFrameLocks noChangeAspect="1"/>
            </wp:cNvGraphicFramePr>
            <a:graphic>
              <a:graphicData uri="http://schemas.openxmlformats.org/drawingml/2006/picture">
                <pic:pic>
                  <pic:nvPicPr>
                    <pic:cNvPr id="0" name="Screenshot 2026-06-12 124552.png"/>
                    <pic:cNvPicPr/>
                  </pic:nvPicPr>
                  <pic:blipFill>
                    <a:blip r:embed="rId10"/>
                    <a:stretch>
                      <a:fillRect/>
                    </a:stretch>
                  </pic:blipFill>
                  <pic:spPr>
                    <a:xfrm>
                      <a:off x="0" y="0"/>
                      <a:ext cx="5486400" cy="2891807"/>
                    </a:xfrm>
                    <a:prstGeom prst="rect"/>
                  </pic:spPr>
                </pic:pic>
              </a:graphicData>
            </a:graphic>
          </wp:inline>
        </w:drawing>
      </w:r>
    </w:p>
    <w:p>
      <w:r>
        <w:rPr>
          <w:i/>
        </w:rPr>
        <w:t>Figure: Python IDLE displaying AI-generated output from the Ollama model.</w:t>
      </w:r>
    </w:p>
    <w:p>
      <w:r>
        <w:drawing>
          <wp:inline xmlns:a="http://schemas.openxmlformats.org/drawingml/2006/main" xmlns:pic="http://schemas.openxmlformats.org/drawingml/2006/picture">
            <wp:extent cx="5486400" cy="2891807"/>
            <wp:docPr id="3" name="Picture 3"/>
            <wp:cNvGraphicFramePr>
              <a:graphicFrameLocks noChangeAspect="1"/>
            </wp:cNvGraphicFramePr>
            <a:graphic>
              <a:graphicData uri="http://schemas.openxmlformats.org/drawingml/2006/picture">
                <pic:pic>
                  <pic:nvPicPr>
                    <pic:cNvPr id="0" name="Screenshot 2026-06-12 124601.png"/>
                    <pic:cNvPicPr/>
                  </pic:nvPicPr>
                  <pic:blipFill>
                    <a:blip r:embed="rId11"/>
                    <a:stretch>
                      <a:fillRect/>
                    </a:stretch>
                  </pic:blipFill>
                  <pic:spPr>
                    <a:xfrm>
                      <a:off x="0" y="0"/>
                      <a:ext cx="5486400" cy="2891807"/>
                    </a:xfrm>
                    <a:prstGeom prst="rect"/>
                  </pic:spPr>
                </pic:pic>
              </a:graphicData>
            </a:graphic>
          </wp:inline>
        </w:drawing>
      </w:r>
    </w:p>
    <w:p>
      <w:r>
        <w:rPr>
          <w:i/>
        </w:rPr>
        <w:t>Figure: Python program using the Ollama library to generate a response.</w:t>
      </w:r>
    </w:p>
    <w:p>
      <w:r>
        <w:drawing>
          <wp:inline xmlns:a="http://schemas.openxmlformats.org/drawingml/2006/main" xmlns:pic="http://schemas.openxmlformats.org/drawingml/2006/picture">
            <wp:extent cx="5486400" cy="2891807"/>
            <wp:docPr id="4" name="Picture 4"/>
            <wp:cNvGraphicFramePr>
              <a:graphicFrameLocks noChangeAspect="1"/>
            </wp:cNvGraphicFramePr>
            <a:graphic>
              <a:graphicData uri="http://schemas.openxmlformats.org/drawingml/2006/picture">
                <pic:pic>
                  <pic:nvPicPr>
                    <pic:cNvPr id="0" name="Screenshot 2026-06-12 124748.png"/>
                    <pic:cNvPicPr/>
                  </pic:nvPicPr>
                  <pic:blipFill>
                    <a:blip r:embed="rId12"/>
                    <a:stretch>
                      <a:fillRect/>
                    </a:stretch>
                  </pic:blipFill>
                  <pic:spPr>
                    <a:xfrm>
                      <a:off x="0" y="0"/>
                      <a:ext cx="5486400" cy="2891807"/>
                    </a:xfrm>
                    <a:prstGeom prst="rect"/>
                  </pic:spPr>
                </pic:pic>
              </a:graphicData>
            </a:graphic>
          </wp:inline>
        </w:drawing>
      </w:r>
    </w:p>
    <w:p>
      <w:r>
        <w:rPr>
          <w:i/>
        </w:rPr>
        <w:t>Figure: Command Prompt showing generated text from the local model.</w:t>
      </w:r>
    </w:p>
    <w:p>
      <w:r>
        <w:drawing>
          <wp:inline xmlns:a="http://schemas.openxmlformats.org/drawingml/2006/main" xmlns:pic="http://schemas.openxmlformats.org/drawingml/2006/picture">
            <wp:extent cx="5486400" cy="2891807"/>
            <wp:docPr id="5" name="Picture 5"/>
            <wp:cNvGraphicFramePr>
              <a:graphicFrameLocks noChangeAspect="1"/>
            </wp:cNvGraphicFramePr>
            <a:graphic>
              <a:graphicData uri="http://schemas.openxmlformats.org/drawingml/2006/picture">
                <pic:pic>
                  <pic:nvPicPr>
                    <pic:cNvPr id="0" name="Screenshot 2026-06-12 121939.png"/>
                    <pic:cNvPicPr/>
                  </pic:nvPicPr>
                  <pic:blipFill>
                    <a:blip r:embed="rId13"/>
                    <a:stretch>
                      <a:fillRect/>
                    </a:stretch>
                  </pic:blipFill>
                  <pic:spPr>
                    <a:xfrm>
                      <a:off x="0" y="0"/>
                      <a:ext cx="5486400" cy="2891807"/>
                    </a:xfrm>
                    <a:prstGeom prst="rect"/>
                  </pic:spPr>
                </pic:pic>
              </a:graphicData>
            </a:graphic>
          </wp:inline>
        </w:drawing>
      </w:r>
    </w:p>
    <w:p>
      <w:r>
        <w:rPr>
          <w:i/>
        </w:rPr>
        <w:t>Figure: Installed model information and Ollama command outputs.</w:t>
      </w:r>
    </w:p>
    <w:p>
      <w:r>
        <w:drawing>
          <wp:inline xmlns:a="http://schemas.openxmlformats.org/drawingml/2006/main" xmlns:pic="http://schemas.openxmlformats.org/drawingml/2006/picture">
            <wp:extent cx="5486400" cy="2891807"/>
            <wp:docPr id="6" name="Picture 6"/>
            <wp:cNvGraphicFramePr>
              <a:graphicFrameLocks noChangeAspect="1"/>
            </wp:cNvGraphicFramePr>
            <a:graphic>
              <a:graphicData uri="http://schemas.openxmlformats.org/drawingml/2006/picture">
                <pic:pic>
                  <pic:nvPicPr>
                    <pic:cNvPr id="0" name="Screenshot 2026-06-12 122534.png"/>
                    <pic:cNvPicPr/>
                  </pic:nvPicPr>
                  <pic:blipFill>
                    <a:blip r:embed="rId14"/>
                    <a:stretch>
                      <a:fillRect/>
                    </a:stretch>
                  </pic:blipFill>
                  <pic:spPr>
                    <a:xfrm>
                      <a:off x="0" y="0"/>
                      <a:ext cx="5486400" cy="2891807"/>
                    </a:xfrm>
                    <a:prstGeom prst="rect"/>
                  </pic:spPr>
                </pic:pic>
              </a:graphicData>
            </a:graphic>
          </wp:inline>
        </w:drawing>
      </w:r>
    </w:p>
    <w:p>
      <w:r>
        <w:rPr>
          <w:i/>
        </w:rPr>
        <w:t>Figure: Python code demonstrating a simple GET request.</w:t>
      </w:r>
    </w:p>
    <w:p>
      <w:r>
        <w:drawing>
          <wp:inline xmlns:a="http://schemas.openxmlformats.org/drawingml/2006/main" xmlns:pic="http://schemas.openxmlformats.org/drawingml/2006/picture">
            <wp:extent cx="5486400" cy="2891807"/>
            <wp:docPr id="7" name="Picture 7"/>
            <wp:cNvGraphicFramePr>
              <a:graphicFrameLocks noChangeAspect="1"/>
            </wp:cNvGraphicFramePr>
            <a:graphic>
              <a:graphicData uri="http://schemas.openxmlformats.org/drawingml/2006/picture">
                <pic:pic>
                  <pic:nvPicPr>
                    <pic:cNvPr id="0" name="Screenshot 2026-06-12 122552.png"/>
                    <pic:cNvPicPr/>
                  </pic:nvPicPr>
                  <pic:blipFill>
                    <a:blip r:embed="rId15"/>
                    <a:stretch>
                      <a:fillRect/>
                    </a:stretch>
                  </pic:blipFill>
                  <pic:spPr>
                    <a:xfrm>
                      <a:off x="0" y="0"/>
                      <a:ext cx="5486400" cy="2891807"/>
                    </a:xfrm>
                    <a:prstGeom prst="rect"/>
                  </pic:spPr>
                </pic:pic>
              </a:graphicData>
            </a:graphic>
          </wp:inline>
        </w:drawing>
      </w:r>
    </w:p>
    <w:p>
      <w:r>
        <w:rPr>
          <w:i/>
        </w:rPr>
        <w:t>Figure: Execution result showing HTTP status code 200.</w:t>
      </w:r>
    </w:p>
    <w:p>
      <w:r>
        <w:drawing>
          <wp:inline xmlns:a="http://schemas.openxmlformats.org/drawingml/2006/main" xmlns:pic="http://schemas.openxmlformats.org/drawingml/2006/picture">
            <wp:extent cx="5486400" cy="2891807"/>
            <wp:docPr id="8" name="Picture 8"/>
            <wp:cNvGraphicFramePr>
              <a:graphicFrameLocks noChangeAspect="1"/>
            </wp:cNvGraphicFramePr>
            <a:graphic>
              <a:graphicData uri="http://schemas.openxmlformats.org/drawingml/2006/picture">
                <pic:pic>
                  <pic:nvPicPr>
                    <pic:cNvPr id="0" name="Screenshot 2026-06-12 122623.png"/>
                    <pic:cNvPicPr/>
                  </pic:nvPicPr>
                  <pic:blipFill>
                    <a:blip r:embed="rId16"/>
                    <a:stretch>
                      <a:fillRect/>
                    </a:stretch>
                  </pic:blipFill>
                  <pic:spPr>
                    <a:xfrm>
                      <a:off x="0" y="0"/>
                      <a:ext cx="5486400" cy="2891807"/>
                    </a:xfrm>
                    <a:prstGeom prst="rect"/>
                  </pic:spPr>
                </pic:pic>
              </a:graphicData>
            </a:graphic>
          </wp:inline>
        </w:drawing>
      </w:r>
    </w:p>
    <w:p>
      <w:r>
        <w:rPr>
          <w:i/>
        </w:rPr>
        <w:t>Figure: Postman sending a POST request to the local Ollama API.</w:t>
      </w:r>
    </w:p>
    <w:p>
      <w:pPr>
        <w:pStyle w:val="Heading1"/>
      </w:pPr>
      <w:r>
        <w:t>Conclusion</w:t>
      </w:r>
    </w:p>
    <w:p>
      <w:r>
        <w:t>The experiment successfully demonstrated API communication using both graphical and programmatic methods. Local AI models can be accessed through standard HTTP requests, making Ollama a convenient platform for offline AI development and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